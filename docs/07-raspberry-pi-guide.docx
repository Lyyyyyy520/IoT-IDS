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树莓派选购 + 部署完整指南（小白专用）</w:t>
      </w:r>
    </w:p>
    <w:p>
      <w:r>
        <w:rPr>
          <w:color w:val="646478"/>
          <w:sz w:val="20"/>
        </w:rPr>
        <w:t>从零开始，不需要任何硬件经验，每一步都有截图级描述。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一、买什么</w:t>
      </w:r>
    </w:p>
    <w:p>
      <w:pPr>
        <w:pStyle w:val="Heading3"/>
      </w:pPr>
      <w:r>
        <w:t>核心设备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物品</w:t>
            </w:r>
          </w:p>
        </w:tc>
        <w:tc>
          <w:tcPr>
            <w:tcW w:type="dxa" w:w="2160"/>
          </w:tcPr>
          <w:p>
            <w:r>
              <w:t>型号</w:t>
            </w:r>
          </w:p>
        </w:tc>
        <w:tc>
          <w:tcPr>
            <w:tcW w:type="dxa" w:w="2160"/>
          </w:tcPr>
          <w:p>
            <w:r>
              <w:t>大约价格</w:t>
            </w:r>
          </w:p>
        </w:tc>
        <w:tc>
          <w:tcPr>
            <w:tcW w:type="dxa" w:w="2160"/>
          </w:tcPr>
          <w:p>
            <w:r>
              <w:t>在哪买</w:t>
            </w:r>
          </w:p>
        </w:tc>
      </w:tr>
      <w:tr>
        <w:tc>
          <w:tcPr>
            <w:tcW w:type="dxa" w:w="2160"/>
          </w:tcPr>
          <w:p>
            <w:r>
              <w:t>**树莓派主板**</w:t>
            </w:r>
          </w:p>
        </w:tc>
        <w:tc>
          <w:tcPr>
            <w:tcW w:type="dxa" w:w="2160"/>
          </w:tcPr>
          <w:p>
            <w:r>
              <w:t>Raspberry Pi 4B（4GB 内存版）</w:t>
            </w:r>
          </w:p>
        </w:tc>
        <w:tc>
          <w:tcPr>
            <w:tcW w:type="dxa" w:w="2160"/>
          </w:tcPr>
          <w:p>
            <w:r>
              <w:t>¥300-400</w:t>
            </w:r>
          </w:p>
        </w:tc>
        <w:tc>
          <w:tcPr>
            <w:tcW w:type="dxa" w:w="2160"/>
          </w:tcPr>
          <w:p>
            <w:r>
              <w:t>淘宝搜「树莓派4B 4G」</w:t>
            </w:r>
          </w:p>
        </w:tc>
      </w:tr>
      <w:tr>
        <w:tc>
          <w:tcPr>
            <w:tcW w:type="dxa" w:w="2160"/>
          </w:tcPr>
          <w:p>
            <w:r>
              <w:t>**Micro SD 卡**</w:t>
            </w:r>
          </w:p>
        </w:tc>
        <w:tc>
          <w:tcPr>
            <w:tcW w:type="dxa" w:w="2160"/>
          </w:tcPr>
          <w:p>
            <w:r>
              <w:t>32GB 以上，Class10 速度</w:t>
            </w:r>
          </w:p>
        </w:tc>
        <w:tc>
          <w:tcPr>
            <w:tcW w:type="dxa" w:w="2160"/>
          </w:tcPr>
          <w:p>
            <w:r>
              <w:t>¥30-50</w:t>
            </w:r>
          </w:p>
        </w:tc>
        <w:tc>
          <w:tcPr>
            <w:tcW w:type="dxa" w:w="2160"/>
          </w:tcPr>
          <w:p>
            <w:r>
              <w:t>淘宝买「闪迪/三星 32G TF卡」</w:t>
            </w:r>
          </w:p>
        </w:tc>
      </w:tr>
      <w:tr>
        <w:tc>
          <w:tcPr>
            <w:tcW w:type="dxa" w:w="2160"/>
          </w:tcPr>
          <w:p>
            <w:r>
              <w:t>**读卡器**</w:t>
            </w:r>
          </w:p>
        </w:tc>
        <w:tc>
          <w:tcPr>
            <w:tcW w:type="dxa" w:w="2160"/>
          </w:tcPr>
          <w:p>
            <w:r>
              <w:t>USB 读卡器</w:t>
            </w:r>
          </w:p>
        </w:tc>
        <w:tc>
          <w:tcPr>
            <w:tcW w:type="dxa" w:w="2160"/>
          </w:tcPr>
          <w:p>
            <w:r>
              <w:t>¥10-15</w:t>
            </w:r>
          </w:p>
        </w:tc>
        <w:tc>
          <w:tcPr>
            <w:tcW w:type="dxa" w:w="2160"/>
          </w:tcPr>
          <w:p>
            <w:r>
              <w:t>任何读卡器都行，插电脑 USB 口</w:t>
            </w:r>
          </w:p>
        </w:tc>
      </w:tr>
      <w:tr>
        <w:tc>
          <w:tcPr>
            <w:tcW w:type="dxa" w:w="2160"/>
          </w:tcPr>
          <w:p>
            <w:r>
              <w:t>**电源**</w:t>
            </w:r>
          </w:p>
        </w:tc>
        <w:tc>
          <w:tcPr>
            <w:tcW w:type="dxa" w:w="2160"/>
          </w:tcPr>
          <w:p>
            <w:r>
              <w:t>5V 3A Type-C 接口</w:t>
            </w:r>
          </w:p>
        </w:tc>
        <w:tc>
          <w:tcPr>
            <w:tcW w:type="dxa" w:w="2160"/>
          </w:tcPr>
          <w:p>
            <w:r>
              <w:t>¥25-35</w:t>
            </w:r>
          </w:p>
        </w:tc>
        <w:tc>
          <w:tcPr>
            <w:tcW w:type="dxa" w:w="2160"/>
          </w:tcPr>
          <w:p>
            <w:r>
              <w:t>搜「树莓派4B 电源」，买带开关的</w:t>
            </w:r>
          </w:p>
        </w:tc>
      </w:tr>
      <w:tr>
        <w:tc>
          <w:tcPr>
            <w:tcW w:type="dxa" w:w="2160"/>
          </w:tcPr>
          <w:p>
            <w:r>
              <w:t>**网线**</w:t>
            </w:r>
          </w:p>
        </w:tc>
        <w:tc>
          <w:tcPr>
            <w:tcW w:type="dxa" w:w="2160"/>
          </w:tcPr>
          <w:p>
            <w:r>
              <w:t>普通超五类网线，1-2 米</w:t>
            </w:r>
          </w:p>
        </w:tc>
        <w:tc>
          <w:tcPr>
            <w:tcW w:type="dxa" w:w="2160"/>
          </w:tcPr>
          <w:p>
            <w:r>
              <w:t>¥5-10</w:t>
            </w:r>
          </w:p>
        </w:tc>
        <w:tc>
          <w:tcPr>
            <w:tcW w:type="dxa" w:w="2160"/>
          </w:tcPr>
          <w:p>
            <w:r>
              <w:t>连接树莓派到路由器</w:t>
            </w:r>
          </w:p>
        </w:tc>
      </w:tr>
    </w:tbl>
    <w:p/>
    <w:p>
      <w:pPr>
        <w:pStyle w:val="Heading3"/>
      </w:pPr>
      <w:r>
        <w:t>可选（建议买）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物品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价格</w:t>
            </w:r>
          </w:p>
        </w:tc>
      </w:tr>
      <w:tr>
        <w:tc>
          <w:tcPr>
            <w:tcW w:type="dxa" w:w="2880"/>
          </w:tcPr>
          <w:p>
            <w:r>
              <w:t>散热片 3 件套</w:t>
            </w:r>
          </w:p>
        </w:tc>
        <w:tc>
          <w:tcPr>
            <w:tcW w:type="dxa" w:w="2880"/>
          </w:tcPr>
          <w:p>
            <w:r>
              <w:t>贴在芯片上散热</w:t>
            </w:r>
          </w:p>
        </w:tc>
        <w:tc>
          <w:tcPr>
            <w:tcW w:type="dxa" w:w="2880"/>
          </w:tcPr>
          <w:p>
            <w:r>
              <w:t>¥5</w:t>
            </w:r>
          </w:p>
        </w:tc>
      </w:tr>
      <w:tr>
        <w:tc>
          <w:tcPr>
            <w:tcW w:type="dxa" w:w="2880"/>
          </w:tcPr>
          <w:p>
            <w:r>
              <w:t>外壳</w:t>
            </w:r>
          </w:p>
        </w:tc>
        <w:tc>
          <w:tcPr>
            <w:tcW w:type="dxa" w:w="2880"/>
          </w:tcPr>
          <w:p>
            <w:r>
              <w:t>保护主板，防尘</w:t>
            </w:r>
          </w:p>
        </w:tc>
        <w:tc>
          <w:tcPr>
            <w:tcW w:type="dxa" w:w="2880"/>
          </w:tcPr>
          <w:p>
            <w:r>
              <w:t>¥15-25</w:t>
            </w:r>
          </w:p>
        </w:tc>
      </w:tr>
      <w:tr>
        <w:tc>
          <w:tcPr>
            <w:tcW w:type="dxa" w:w="2880"/>
          </w:tcPr>
          <w:p>
            <w:r>
              <w:t>微型风扇</w:t>
            </w:r>
          </w:p>
        </w:tc>
        <w:tc>
          <w:tcPr>
            <w:tcW w:type="dxa" w:w="2880"/>
          </w:tcPr>
          <w:p>
            <w:r>
              <w:t>长期运行时散热</w:t>
            </w:r>
          </w:p>
        </w:tc>
        <w:tc>
          <w:tcPr>
            <w:tcW w:type="dxa" w:w="2880"/>
          </w:tcPr>
          <w:p>
            <w:r>
              <w:t>¥8</w:t>
            </w:r>
          </w:p>
        </w:tc>
      </w:tr>
    </w:tbl>
    <w:p/>
    <w:p>
      <w:pPr>
        <w:pStyle w:val="Heading3"/>
      </w:pPr>
      <w:r>
        <w:t>总预算：约 ¥400-500</w:t>
      </w:r>
    </w:p>
    <w:p>
      <w:r>
        <w:t>如果你已经有读卡器、USB-C 充电头、SD 卡，只需要树莓派主板约 ¥300。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二、你需要准备的东西</w:t>
      </w:r>
    </w:p>
    <w:p>
      <w:r>
        <w:t>除了上面的硬件，还需要：</w:t>
      </w:r>
    </w:p>
    <w:p>
      <w:pPr>
        <w:ind w:left="567"/>
      </w:pPr>
      <w:r>
        <w:rPr>
          <w:sz w:val="20"/>
        </w:rPr>
        <w:t>**一台 Windows 电脑**（你现在在用的这台就行）</w:t>
      </w:r>
    </w:p>
    <w:p>
      <w:pPr>
        <w:ind w:left="567"/>
      </w:pPr>
      <w:r>
        <w:rPr>
          <w:sz w:val="20"/>
        </w:rPr>
        <w:t>**家里的路由器**，有空的网线接口</w:t>
      </w:r>
    </w:p>
    <w:p>
      <w:pPr>
        <w:ind w:left="567"/>
      </w:pPr>
      <w:r>
        <w:rPr>
          <w:sz w:val="20"/>
        </w:rPr>
        <w:t>**电脑上装两个免费软件**（下面会一步步教）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三、部署步骤</w:t>
      </w:r>
    </w:p>
    <w:p>
      <w:r>
        <w:t>一共 5 步，每步 10-20 分钟。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第1步：烧录系统 → 第2步：首次开机 → 第3步：传文件 → 第4步：装依赖 → 第5步：运行</w:t>
      </w:r>
    </w:p>
    <w:p>
      <w:pPr>
        <w:pStyle w:val="Heading3"/>
      </w:pPr>
      <w:r>
        <w:t>第 1 步：给 SD 卡装系统</w:t>
      </w:r>
    </w:p>
    <w:p>
      <w:r>
        <w:rPr>
          <w:b/>
        </w:rPr>
        <w:t>你需要：电脑 + 读卡器 + SD 卡</w:t>
      </w:r>
    </w:p>
    <w:p>
      <w:pPr>
        <w:ind w:left="567"/>
      </w:pPr>
      <w:r>
        <w:rPr>
          <w:sz w:val="20"/>
        </w:rPr>
        <w:t>用读卡器把 SD 卡插到电脑 USB 口</w:t>
      </w:r>
    </w:p>
    <w:p>
      <w:pPr>
        <w:ind w:left="567"/>
      </w:pPr>
      <w:r>
        <w:rPr>
          <w:sz w:val="20"/>
        </w:rPr>
        <w:t>下载 **Raspberry Pi Imager**（官方烧录工具）</w:t>
      </w:r>
    </w:p>
    <w:p>
      <w:pPr>
        <w:ind w:left="567"/>
      </w:pPr>
      <w:r>
        <w:rPr>
          <w:sz w:val="20"/>
        </w:rPr>
        <w:t>网址：https://www.raspberrypi.com/software/</w:t>
      </w:r>
    </w:p>
    <w:p>
      <w:pPr>
        <w:ind w:left="567"/>
      </w:pPr>
      <w:r>
        <w:rPr>
          <w:sz w:val="20"/>
        </w:rPr>
        <w:t>点那个大按钮 Download for Windows，下载后安装</w:t>
      </w:r>
    </w:p>
    <w:p>
      <w:pPr>
        <w:ind w:left="567"/>
      </w:pPr>
      <w:r>
        <w:rPr>
          <w:sz w:val="20"/>
        </w:rPr>
        <w:t>打开 Raspberry Pi Imager</w:t>
      </w:r>
    </w:p>
    <w:p>
      <w:pPr>
        <w:ind w:left="567"/>
      </w:pPr>
      <w:r>
        <w:rPr>
          <w:sz w:val="20"/>
        </w:rPr>
        <w:t>点 **CHOOSE DEVICE** → 选 **Raspberry Pi 4**</w:t>
      </w:r>
    </w:p>
    <w:p>
      <w:pPr>
        <w:ind w:left="567"/>
      </w:pPr>
      <w:r>
        <w:rPr>
          <w:sz w:val="20"/>
        </w:rPr>
        <w:t>点 **CHOOSE OS** → 选 **Raspberry Pi OS (other)** → 选 **Raspberry Pi OS Lite (64-bit)**</w:t>
      </w:r>
    </w:p>
    <w:p>
      <w:pPr>
        <w:ind w:left="567"/>
      </w:pPr>
      <w:r>
        <w:rPr>
          <w:sz w:val="20"/>
        </w:rPr>
        <w:t>注意：选 Lite 版（无桌面），因为我们要节省资源跑检测</w:t>
      </w:r>
    </w:p>
    <w:p>
      <w:pPr>
        <w:ind w:left="567"/>
      </w:pPr>
      <w:r>
        <w:rPr>
          <w:sz w:val="20"/>
        </w:rPr>
        <w:t>点 **CHOOSE STORAGE** → 选你的 SD 卡（⚠ 注意别选错，会清空卡上所有数据）</w:t>
      </w:r>
    </w:p>
    <w:p>
      <w:pPr>
        <w:ind w:left="567"/>
      </w:pPr>
      <w:r>
        <w:rPr>
          <w:sz w:val="20"/>
        </w:rPr>
        <w:t>点右下角齿轮图标 ⚙️，设置：</w:t>
      </w:r>
    </w:p>
    <w:p>
      <w:pPr>
        <w:ind w:left="567"/>
      </w:pPr>
      <w:r>
        <w:rPr>
          <w:sz w:val="20"/>
        </w:rPr>
        <w:t>勾选 **Enable SSH**（用密码登录）</w:t>
      </w:r>
    </w:p>
    <w:p>
      <w:pPr>
        <w:ind w:left="567"/>
      </w:pPr>
      <w:r>
        <w:rPr>
          <w:sz w:val="20"/>
        </w:rPr>
        <w:t>勾选 **Set username and password**：用户名填 `pi`，密码自己设一个，记住它</w:t>
      </w:r>
    </w:p>
    <w:p>
      <w:pPr>
        <w:ind w:left="567"/>
      </w:pPr>
      <w:r>
        <w:rPr>
          <w:sz w:val="20"/>
        </w:rPr>
        <w:t>勾选 **Configure wireless LAN**：填你的 WiFi 名和密码（SSID = WiFi 名，Password = WiFi 密码）</w:t>
      </w:r>
    </w:p>
    <w:p>
      <w:pPr>
        <w:ind w:left="567"/>
      </w:pPr>
      <w:r>
        <w:rPr>
          <w:sz w:val="20"/>
        </w:rPr>
        <w:t>选 WiFi 国家为 **CN**</w:t>
      </w:r>
    </w:p>
    <w:p>
      <w:pPr>
        <w:ind w:left="567"/>
      </w:pPr>
      <w:r>
        <w:rPr>
          <w:sz w:val="20"/>
        </w:rPr>
        <w:t>点 **SAVE** 保存设置</w:t>
      </w:r>
    </w:p>
    <w:p>
      <w:pPr>
        <w:ind w:left="567"/>
      </w:pPr>
      <w:r>
        <w:rPr>
          <w:sz w:val="20"/>
        </w:rPr>
        <w:t>点 **WRITE** 开始烧录，等进度条走完（约 5-10 分钟）</w:t>
      </w:r>
    </w:p>
    <w:p>
      <w:pPr>
        <w:ind w:left="567"/>
      </w:pPr>
      <w:r>
        <w:rPr>
          <w:sz w:val="20"/>
        </w:rPr>
        <w:t>完成后拔掉读卡器，取出 SD 卡</w:t>
      </w:r>
    </w:p>
    <w:p>
      <w:r>
        <w:rPr>
          <w:color w:val="646478"/>
          <w:sz w:val="20"/>
        </w:rPr>
        <w:t>现在 SD 卡里已经有系统了。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第 2 步：首次开机</w:t>
      </w:r>
    </w:p>
    <w:p>
      <w:r>
        <w:rPr>
          <w:b/>
        </w:rPr>
        <w:t>你需要：树莓派主板 + SD 卡 + 网线 + 电源</w:t>
      </w:r>
    </w:p>
    <w:p>
      <w:pPr>
        <w:ind w:left="567"/>
      </w:pPr>
      <w:r>
        <w:rPr>
          <w:sz w:val="20"/>
        </w:rPr>
        <w:t>把 SD 卡插入树莓派底部的卡槽（轻轻推进去，听到咔嗒声）</w:t>
      </w:r>
    </w:p>
    <w:p>
      <w:pPr>
        <w:ind w:left="567"/>
      </w:pPr>
      <w:r>
        <w:rPr>
          <w:sz w:val="20"/>
        </w:rPr>
        <w:t>网线一头插树莓派网口，另一头插路由器 LAN 口</w:t>
      </w:r>
    </w:p>
    <w:p>
      <w:pPr>
        <w:ind w:left="567"/>
      </w:pPr>
      <w:r>
        <w:rPr>
          <w:sz w:val="20"/>
        </w:rPr>
        <w:t>电源线插树莓派 Type-C 口（标着 POWER 的那个），插上电源</w:t>
      </w:r>
    </w:p>
    <w:p>
      <w:pPr>
        <w:ind w:left="567"/>
      </w:pPr>
      <w:r>
        <w:rPr>
          <w:sz w:val="20"/>
        </w:rPr>
        <w:t>**红色灯亮 → 绿色灯闪烁** → 说明启动正常，等 1 分钟</w:t>
      </w:r>
    </w:p>
    <w:p>
      <w:pPr>
        <w:pStyle w:val="Heading4"/>
      </w:pPr>
      <w:r>
        <w:t>找到树莓派的 IP 地址</w:t>
      </w:r>
    </w:p>
    <w:p>
      <w:r>
        <w:t>树莓派没有屏幕，你需要从你的 Windows 电脑连接它。先找到它的 IP：</w:t>
      </w:r>
    </w:p>
    <w:p>
      <w:pPr>
        <w:ind w:left="567"/>
      </w:pPr>
      <w:r>
        <w:rPr>
          <w:sz w:val="20"/>
        </w:rPr>
        <w:t>打开浏览器，输入你路由器管理地址（通常是 `192.168.1.1` 或 `192.168.0.1`）</w:t>
      </w:r>
    </w:p>
    <w:p>
      <w:pPr>
        <w:ind w:left="567"/>
      </w:pPr>
      <w:r>
        <w:rPr>
          <w:sz w:val="20"/>
        </w:rPr>
        <w:t>登录路由器后台（账号密码一般贴路由器底部）</w:t>
      </w:r>
    </w:p>
    <w:p>
      <w:pPr>
        <w:ind w:left="567"/>
      </w:pPr>
      <w:r>
        <w:rPr>
          <w:sz w:val="20"/>
        </w:rPr>
        <w:t>找到 **DHCP 客户端列表** 或 **已连接设备**</w:t>
      </w:r>
    </w:p>
    <w:p>
      <w:pPr>
        <w:ind w:left="567"/>
      </w:pPr>
      <w:r>
        <w:rPr>
          <w:sz w:val="20"/>
        </w:rPr>
        <w:t>找设备名含 `raspberrypi` 的，记下 IP 地址，比如 `192.168.1.105`</w:t>
      </w:r>
    </w:p>
    <w:p>
      <w:r>
        <w:rPr>
          <w:color w:val="646478"/>
          <w:sz w:val="20"/>
        </w:rPr>
        <w:t>这就是你树莓派的地址，后面都用这个 IP。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第 3 步：把项目文件传到树莓派</w:t>
      </w:r>
    </w:p>
    <w:p>
      <w:r>
        <w:rPr>
          <w:b/>
        </w:rPr>
        <w:t>你需要：电脑上装 WinSCP</w:t>
      </w:r>
    </w:p>
    <w:p>
      <w:pPr>
        <w:ind w:left="567"/>
      </w:pPr>
      <w:r>
        <w:rPr>
          <w:sz w:val="20"/>
        </w:rPr>
        <w:t>下载 WinSCP：https://winscp.net/ → 下载安装</w:t>
      </w:r>
    </w:p>
    <w:p>
      <w:pPr>
        <w:ind w:left="567"/>
      </w:pPr>
      <w:r>
        <w:rPr>
          <w:sz w:val="20"/>
        </w:rPr>
        <w:t>打开 WinSCP，点 **新建会话**：</w:t>
      </w:r>
    </w:p>
    <w:p>
      <w:pPr>
        <w:ind w:left="567"/>
      </w:pPr>
      <w:r>
        <w:rPr>
          <w:sz w:val="20"/>
        </w:rPr>
        <w:t>文件协议：选 **SFTP**</w:t>
      </w:r>
    </w:p>
    <w:p>
      <w:pPr>
        <w:ind w:left="567"/>
      </w:pPr>
      <w:r>
        <w:rPr>
          <w:sz w:val="20"/>
        </w:rPr>
        <w:t>主机名：填树莓派 IP（比如 `192.168.1.105`）</w:t>
      </w:r>
    </w:p>
    <w:p>
      <w:pPr>
        <w:ind w:left="567"/>
      </w:pPr>
      <w:r>
        <w:rPr>
          <w:sz w:val="20"/>
        </w:rPr>
        <w:t>用户名：`pi`</w:t>
      </w:r>
    </w:p>
    <w:p>
      <w:pPr>
        <w:ind w:left="567"/>
      </w:pPr>
      <w:r>
        <w:rPr>
          <w:sz w:val="20"/>
        </w:rPr>
        <w:t>密码：你在第 1 步设的密码</w:t>
      </w:r>
    </w:p>
    <w:p>
      <w:pPr>
        <w:ind w:left="567"/>
      </w:pPr>
      <w:r>
        <w:rPr>
          <w:sz w:val="20"/>
        </w:rPr>
        <w:t>点 **登录**</w:t>
      </w:r>
    </w:p>
    <w:p>
      <w:pPr>
        <w:ind w:left="567"/>
      </w:pPr>
      <w:r>
        <w:rPr>
          <w:sz w:val="20"/>
        </w:rPr>
        <w:t>登录后左边是你电脑的文件，右边是树莓派的文件</w:t>
      </w:r>
    </w:p>
    <w:p>
      <w:pPr>
        <w:ind w:left="567"/>
      </w:pPr>
      <w:r>
        <w:rPr>
          <w:sz w:val="20"/>
        </w:rPr>
        <w:t>在右边（树莓派端）右键 → **新建 → 目录**，输入 `iot-ids`，回车</w:t>
      </w:r>
    </w:p>
    <w:p>
      <w:pPr>
        <w:ind w:left="567"/>
      </w:pPr>
      <w:r>
        <w:rPr>
          <w:sz w:val="20"/>
        </w:rPr>
        <w:t>在左边找到你电脑上的项目目录 `d:\Project\iot-ids\`</w:t>
      </w:r>
    </w:p>
    <w:p>
      <w:pPr>
        <w:ind w:left="567"/>
      </w:pPr>
      <w:r>
        <w:rPr>
          <w:sz w:val="20"/>
        </w:rPr>
        <w:t>把以下文件/文件夹**从左边拖到右边**的 `iot-ids` 目录里：</w:t>
      </w:r>
    </w:p>
    <w:p>
      <w:pPr>
        <w:ind w:left="567"/>
      </w:pPr>
      <w:r>
        <w:rPr>
          <w:sz w:val="20"/>
        </w:rPr>
        <w:t>`backend/models/inference.py`</w:t>
      </w:r>
    </w:p>
    <w:p>
      <w:pPr>
        <w:ind w:left="567"/>
      </w:pPr>
      <w:r>
        <w:rPr>
          <w:sz w:val="20"/>
        </w:rPr>
        <w:t>`backend/services/feature_extract.py`</w:t>
      </w:r>
    </w:p>
    <w:p>
      <w:pPr>
        <w:ind w:left="567"/>
      </w:pPr>
      <w:r>
        <w:rPr>
          <w:sz w:val="20"/>
        </w:rPr>
        <w:t>`backend/data/best_model.onnx`</w:t>
      </w:r>
    </w:p>
    <w:p>
      <w:pPr>
        <w:ind w:left="567"/>
      </w:pPr>
      <w:r>
        <w:rPr>
          <w:sz w:val="20"/>
        </w:rPr>
        <w:t>`backend/data/best_model.onnx.data`</w:t>
      </w:r>
    </w:p>
    <w:p>
      <w:pPr>
        <w:ind w:left="567"/>
      </w:pPr>
      <w:r>
        <w:rPr>
          <w:sz w:val="20"/>
        </w:rPr>
        <w:t>`backend/data/scaler.pkl`</w:t>
      </w:r>
    </w:p>
    <w:p>
      <w:pPr>
        <w:ind w:left="567"/>
      </w:pPr>
      <w:r>
        <w:rPr>
          <w:sz w:val="20"/>
        </w:rPr>
        <w:t>`edge/edge_detect.py`</w:t>
      </w:r>
    </w:p>
    <w:p>
      <w:pPr>
        <w:ind w:left="567"/>
      </w:pPr>
      <w:r>
        <w:rPr>
          <w:sz w:val="20"/>
        </w:rPr>
        <w:t>`edge/probe_client.py`</w:t>
      </w:r>
    </w:p>
    <w:p>
      <w:r>
        <w:rPr>
          <w:color w:val="646478"/>
          <w:sz w:val="20"/>
        </w:rPr>
        <w:t>只需要拖上面列出的 7 个文件，不需要拖整个项目。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第 4 步：在树莓派上装环境</w:t>
      </w:r>
    </w:p>
    <w:p>
      <w:r>
        <w:rPr>
          <w:b/>
        </w:rPr>
        <w:t>你需要：电脑上装 PuTTY 或者直接用 Windows 的命令行</w:t>
      </w:r>
    </w:p>
    <w:p>
      <w:r>
        <w:t>方式一：用 Windows 自带的命令行：</w:t>
      </w:r>
    </w:p>
    <w:p>
      <w:pPr>
        <w:ind w:left="567"/>
      </w:pPr>
      <w:r>
        <w:rPr>
          <w:sz w:val="20"/>
        </w:rPr>
        <w:t>按 `Win + R`，输入 `cmd`，回车</w:t>
      </w:r>
    </w:p>
    <w:p>
      <w:pPr>
        <w:ind w:left="567"/>
      </w:pPr>
      <w:r>
        <w:rPr>
          <w:sz w:val="20"/>
        </w:rPr>
        <w:t>输入 `ssh pi@192.168.1.105`（把 IP 换成你的），回车</w:t>
      </w:r>
    </w:p>
    <w:p>
      <w:pPr>
        <w:ind w:left="567"/>
      </w:pPr>
      <w:r>
        <w:rPr>
          <w:sz w:val="20"/>
        </w:rPr>
        <w:t>输入密码（输的时候不显示，这是正常的安全特性），回车</w:t>
      </w:r>
    </w:p>
    <w:p>
      <w:pPr>
        <w:ind w:left="567"/>
      </w:pPr>
      <w:r>
        <w:rPr>
          <w:sz w:val="20"/>
        </w:rPr>
        <w:t>看到 `pi@raspberrypi:~ $` 就说明连上了</w:t>
      </w:r>
    </w:p>
    <w:p>
      <w:r>
        <w:t>方式二（推荐）：下载 PuTTY → 主机名填 IP → 端口 22 → Open → 登录</w:t>
      </w:r>
    </w:p>
    <w:p>
      <w:r>
        <w:t>连上后，逐条执行以下命令（一行一行复制粘贴）：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# 1. 更新系统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sudo apt update &amp;&amp; sudo apt upgrade -y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# 2. 安装 Python 工具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sudo apt install python3-pip python3-dev -y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# 3. 安装 ONNX Runtime（模型推理引擎）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pip3 install onnxruntime numpy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# 4. 安装网络相关工具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pip3 install scapy pandas scikit-learn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# 5. 装完后检查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python3 -c "import onnxruntime; print('ONNX OK')"</w:t>
      </w:r>
    </w:p>
    <w:p>
      <w:r>
        <w:t>最后一条如果输出 `ONNX OK`，说明环境装好了。</w:t>
      </w:r>
    </w:p>
    <w:p>
      <w:r>
        <w:rPr>
          <w:color w:val="646478"/>
          <w:sz w:val="20"/>
        </w:rPr>
        <w:t>装环境大概需要 20-30 分钟，取决于网速。中间可能会卡住一阵，别关掉，等就行。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第 5 步：运行检测程序</w:t>
      </w:r>
    </w:p>
    <w:p>
      <w:r>
        <w:t>在 SSH 终端里继续：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# 进入项目目录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cd ~/iot-ids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# 先测试一下能不能跑（demo 模式）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python3 edge_detect.py</w:t>
      </w:r>
    </w:p>
    <w:p>
      <w:r>
        <w:t>正常的话会看到：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IoT IDS Edge Detection — Demo Mode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 xml:space="preserve">  Model: best_model.onnx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 xml:space="preserve">  Model loaded: True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 xml:space="preserve">  [ 1] 🔴 Mirai     | Conf: 97% | Risk: critical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 xml:space="preserve">  [ 2] 🟢 Normal    | Conf: 86% | Risk: low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 xml:space="preserve">  ...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 xml:space="preserve">  1000 inferences in 1.23s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 xml:space="preserve">  Avg latency: 1.23 ms/sample</w:t>
      </w:r>
    </w:p>
    <w:p>
      <w:r>
        <w:t>说明成功！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四、设置开机自动运行</w:t>
      </w:r>
    </w:p>
    <w:p>
      <w:r>
        <w:t>想让树莓派一通电就自动跑检测程序：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# 创建自启动服务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sudo nano /etc/systemd/system/iot-ids.service</w:t>
      </w:r>
    </w:p>
    <w:p>
      <w:r>
        <w:t>把下面内容粘贴进去（Ctrl+Shift+V）：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[Unit]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Description=IoT IDS Edge Detection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After=network.target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[Service]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Type=simple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User=pi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WorkingDirectory=/home/pi/iot-ids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ExecStart=/usr/bin/python3 /home/pi/iot-ids/edge_detect.py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Restart=on-failure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RestartSec=10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[Install]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WantedBy=multi-user.target</w:t>
      </w:r>
    </w:p>
    <w:p>
      <w:r>
        <w:t>按 `Ctrl+X` → 按 `Y` → 回车保存。</w:t>
      </w:r>
    </w:p>
    <w:p>
      <w:r>
        <w:t>然后启用并启动：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sudo systemctl enable iot-ids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sudo systemctl start iot-ids</w:t>
      </w:r>
    </w:p>
    <w:p>
      <w:pPr>
        <w:spacing w:after="0"/>
        <w:ind w:left="567"/>
      </w:pPr>
      <w:r>
        <w:rPr>
          <w:rFonts w:ascii="Consolas" w:hAnsi="Consolas"/>
          <w:color w:val="C8C8C8"/>
          <w:sz w:val="18"/>
        </w:rPr>
        <w:t>sudo systemctl status iot-ids   # 看看运行状态</w:t>
      </w:r>
    </w:p>
    <w:p>
      <w:r>
        <w:t>看到 `active (running)` 就成功了。以后树莓派一插电，检测程序自动启动。</w:t>
      </w:r>
    </w:p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五、常见问题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解决</w:t>
            </w:r>
          </w:p>
        </w:tc>
      </w:tr>
      <w:tr>
        <w:tc>
          <w:tcPr>
            <w:tcW w:type="dxa" w:w="4320"/>
          </w:tcPr>
          <w:p>
            <w:r>
              <w:t>绿色灯不闪</w:t>
            </w:r>
          </w:p>
        </w:tc>
        <w:tc>
          <w:tcPr>
            <w:tcW w:type="dxa" w:w="4320"/>
          </w:tcPr>
          <w:p>
            <w:r>
              <w:t>SD 卡没插好或系统没烧录成功，重新烧录</w:t>
            </w:r>
          </w:p>
        </w:tc>
      </w:tr>
      <w:tr>
        <w:tc>
          <w:tcPr>
            <w:tcW w:type="dxa" w:w="4320"/>
          </w:tcPr>
          <w:p>
            <w:r>
              <w:t>SSH 连不上</w:t>
            </w:r>
          </w:p>
        </w:tc>
        <w:tc>
          <w:tcPr>
            <w:tcW w:type="dxa" w:w="4320"/>
          </w:tcPr>
          <w:p>
            <w:r>
              <w:t>检查 IP 对不对，WiFi 密码对不对，路由器有没有限制</w:t>
            </w:r>
          </w:p>
        </w:tc>
      </w:tr>
      <w:tr>
        <w:tc>
          <w:tcPr>
            <w:tcW w:type="dxa" w:w="4320"/>
          </w:tcPr>
          <w:p>
            <w:r>
              <w:t>ONNX 报错</w:t>
            </w:r>
          </w:p>
        </w:tc>
        <w:tc>
          <w:tcPr>
            <w:tcW w:type="dxa" w:w="4320"/>
          </w:tcPr>
          <w:p>
            <w:r>
              <w:t>检查 `best_model.onnx` 和 `best_model.onnx.data` **两个文件**是不是都拷到树莓派了</w:t>
            </w:r>
          </w:p>
        </w:tc>
      </w:tr>
      <w:tr>
        <w:tc>
          <w:tcPr>
            <w:tcW w:type="dxa" w:w="4320"/>
          </w:tcPr>
          <w:p>
            <w:r>
              <w:t>推理很慢</w:t>
            </w:r>
          </w:p>
        </w:tc>
        <w:tc>
          <w:tcPr>
            <w:tcW w:type="dxa" w:w="4320"/>
          </w:tcPr>
          <w:p>
            <w:r>
              <w:t>正常，树莓派 CPU 跑 1000 次要 1-2 秒</w:t>
            </w:r>
          </w:p>
        </w:tc>
      </w:tr>
      <w:tr>
        <w:tc>
          <w:tcPr>
            <w:tcW w:type="dxa" w:w="4320"/>
          </w:tcPr>
          <w:p>
            <w:r>
              <w:t>忘记 IP</w:t>
            </w:r>
          </w:p>
        </w:tc>
        <w:tc>
          <w:tcPr>
            <w:tcW w:type="dxa" w:w="4320"/>
          </w:tcPr>
          <w:p>
            <w:r>
              <w:t>重新进路由器后台查看</w:t>
            </w:r>
          </w:p>
        </w:tc>
      </w:tr>
    </w:tbl>
    <w:p/>
    <w:p>
      <w:r>
        <w:rPr>
          <w:color w:val="C8C8C8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六、需要帮助？</w:t>
      </w:r>
    </w:p>
    <w:p>
      <w:r>
        <w:t>把报错截图或文字发到项目群里，@李云锦 或 @韦思杨。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